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TUSHAR VAIBHAV</w:t>
      </w:r>
    </w:p>
    <w:p>
      <w:pPr>
        <w:spacing w:before="0" w:after="20"/>
        <w:jc w:val="center"/>
      </w:pPr>
      <w:r>
        <w:rPr>
          <w:b/>
          <w:sz w:val="21"/>
        </w:rPr>
        <w:t>Backend Engineer | .NET Core and Node.js | Microservices | SQL/NoSQL | REST APIs | Full-Stack Developer</w:t>
      </w:r>
    </w:p>
    <w:p>
      <w:pPr>
        <w:spacing w:before="0" w:after="20"/>
        <w:jc w:val="center"/>
      </w:pPr>
      <w:r>
        <w:rPr>
          <w:b w:val="0"/>
          <w:sz w:val="19"/>
        </w:rPr>
        <w:t>tusharthakurcipet@gmail.com | +91 9798065801 | Noida, Uttar Pradesh, India</w:t>
      </w:r>
    </w:p>
    <w:p>
      <w:pPr>
        <w:spacing w:before="0" w:after="160"/>
        <w:jc w:val="center"/>
      </w:pPr>
      <w:r>
        <w:rPr>
          <w:b w:val="0"/>
          <w:sz w:val="19"/>
        </w:rPr>
        <w:t>LinkedIn: linkedin.com/in/tushar-vaibhav-mca | GitHub: [ADD YOUR GITHUB URL]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PROFESSIONAL SUMMARY</w:t>
      </w:r>
    </w:p>
    <w:p>
      <w:pPr>
        <w:spacing w:before="0" w:after="40"/>
      </w:pPr>
      <w:r>
        <w:t>Backend Engineer with 4 years of experience designing scalable, high-performance systems using C#, ASP.NET Core, Node.js, REST APIs, SQL Server, PostgreSQL, and MongoDB. Proven strength in microservices architecture, enterprise data migration, ETL pipelines, database optimization, and full-stack delivery with ReactJS and Angular. Experienced across airline, carbon-analytics, forensic, and agri-distribution domains. Skilled at using AI tools such as Claude and ChatGPT to accelerate development, debugging, and solution design.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TECHNICAL SKILLS</w:t>
      </w:r>
    </w:p>
    <w:p>
      <w:pPr>
        <w:spacing w:before="0" w:after="60"/>
      </w:pPr>
      <w:r>
        <w:rPr>
          <w:b/>
        </w:rPr>
        <w:t xml:space="preserve">Languages: </w:t>
      </w:r>
      <w:r>
        <w:t>C#, JavaScript, TypeScript, SQL, Python</w:t>
      </w:r>
    </w:p>
    <w:p>
      <w:pPr>
        <w:spacing w:before="0" w:after="60"/>
      </w:pPr>
      <w:r>
        <w:rPr>
          <w:b/>
        </w:rPr>
        <w:t xml:space="preserve">Backend: </w:t>
      </w:r>
      <w:r>
        <w:t>ASP.NET Core, Web API, MVC, Razor Pages, Entity Framework Core, Node.js, Express.js</w:t>
      </w:r>
    </w:p>
    <w:p>
      <w:pPr>
        <w:spacing w:before="0" w:after="60"/>
      </w:pPr>
      <w:r>
        <w:rPr>
          <w:b/>
        </w:rPr>
        <w:t xml:space="preserve">Frontend: </w:t>
      </w:r>
      <w:r>
        <w:t>ReactJS, Angular, RxJS, HTML, CSS</w:t>
      </w:r>
    </w:p>
    <w:p>
      <w:pPr>
        <w:spacing w:before="0" w:after="60"/>
      </w:pPr>
      <w:r>
        <w:rPr>
          <w:b/>
        </w:rPr>
        <w:t xml:space="preserve">Databases: </w:t>
      </w:r>
      <w:r>
        <w:t>SQL Server, PostgreSQL, MongoDB, Redis; data modeling, query optimization, indexing, stored functions (PL/pgSQL), aggregation pipelines</w:t>
      </w:r>
    </w:p>
    <w:p>
      <w:pPr>
        <w:spacing w:before="0" w:after="60"/>
      </w:pPr>
      <w:r>
        <w:rPr>
          <w:b/>
        </w:rPr>
        <w:t xml:space="preserve">Architecture: </w:t>
      </w:r>
      <w:r>
        <w:t>Microservices, REST APIs, API Gateway (YARP), Event-Driven (MassTransit, RabbitMQ), SignalR, Layered Architecture, Dependency Injection, SOLID</w:t>
      </w:r>
    </w:p>
    <w:p>
      <w:pPr>
        <w:spacing w:before="0" w:after="60"/>
      </w:pPr>
      <w:r>
        <w:rPr>
          <w:b/>
        </w:rPr>
        <w:t xml:space="preserve">Data and Integration: </w:t>
      </w:r>
      <w:r>
        <w:t>ETL/ELT, Data Migration, Schema Transformation, Batch and Bulk Processing, Salesforce Bulk API, Heroku Connect</w:t>
      </w:r>
    </w:p>
    <w:p>
      <w:pPr>
        <w:spacing w:before="0" w:after="60"/>
      </w:pPr>
      <w:r>
        <w:rPr>
          <w:b/>
        </w:rPr>
        <w:t xml:space="preserve">Cloud and DevOps: </w:t>
      </w:r>
      <w:r>
        <w:t>Microsoft Azure, Docker, AWS S3, Firebase, JWT, 2FA, Git, TFS, BitBucket, Postman, IIS</w:t>
      </w:r>
    </w:p>
    <w:p>
      <w:pPr>
        <w:spacing w:before="0" w:after="60"/>
      </w:pPr>
      <w:r>
        <w:rPr>
          <w:b/>
        </w:rPr>
        <w:t xml:space="preserve">AI-Assisted Development: </w:t>
      </w:r>
      <w:r>
        <w:t>Claude, ChatGPT, Ollama (local LLM), Prompt Engineering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WORK EXPERIENCE</w:t>
      </w:r>
    </w:p>
    <w:p>
      <w:pPr>
        <w:spacing w:before="140" w:after="0"/>
      </w:pPr>
      <w:r>
        <w:rPr>
          <w:b/>
          <w:sz w:val="21"/>
        </w:rPr>
        <w:t>Application Engineer, Quadrafort Technologies Pvt. Ltd., Noida, UP</w:t>
      </w:r>
    </w:p>
    <w:p>
      <w:pPr>
        <w:spacing w:before="0" w:after="40"/>
      </w:pPr>
      <w:r>
        <w:rPr>
          <w:i/>
          <w:sz w:val="19"/>
        </w:rPr>
        <w:t>September 2024 to Present</w:t>
      </w:r>
    </w:p>
    <w:p>
      <w:pPr>
        <w:spacing w:before="80" w:after="40"/>
      </w:pPr>
      <w:r>
        <w:rPr>
          <w:b/>
          <w:i/>
          <w:sz w:val="21"/>
        </w:rPr>
        <w:t>IIL Field Sales and Distribution Platform (Client: Insecticides India Ltd.) - Backend Developer (Node.js, PostgreSQL)</w:t>
      </w:r>
    </w:p>
    <w:p>
      <w:pPr>
        <w:pStyle w:val="ListBullet"/>
        <w:spacing w:before="0" w:after="40"/>
        <w:ind w:left="360"/>
      </w:pPr>
      <w:r>
        <w:t>Refactored the data-access layer of a Node.js and Express field-sales platform running on PostgreSQL by converting 565 or more inline SQL queries across 38 modules into parameterized PostgreSQL (PL/pgSQL) stored functions.</w:t>
      </w:r>
    </w:p>
    <w:p>
      <w:pPr>
        <w:pStyle w:val="ListBullet"/>
        <w:spacing w:before="0" w:after="40"/>
        <w:ind w:left="360"/>
      </w:pPr>
      <w:r>
        <w:t>Reduced complex hand-built queries (including 180-line multi-tier UNION queries) to single parameterized function calls, moving query logic to the database layer to improve maintainability, reuse, and performance.</w:t>
      </w:r>
    </w:p>
    <w:p>
      <w:pPr>
        <w:pStyle w:val="ListBullet"/>
        <w:spacing w:before="0" w:after="40"/>
        <w:ind w:left="360"/>
      </w:pPr>
      <w:r>
        <w:t>Kept all queries fully parameterized to guard against SQL injection and preserved existing API behavior with no regressions throughout the migration.</w:t>
      </w:r>
    </w:p>
    <w:p>
      <w:pPr>
        <w:spacing w:before="80" w:after="40"/>
      </w:pPr>
      <w:r>
        <w:rPr>
          <w:b/>
          <w:i/>
          <w:sz w:val="21"/>
        </w:rPr>
        <w:t>Enterprise Data Migration Platform (Client: LTIMindtree) - Backend / API Developer (ASP.NET Core)</w:t>
      </w:r>
    </w:p>
    <w:p>
      <w:pPr>
        <w:pStyle w:val="ListBullet"/>
        <w:spacing w:before="0" w:after="40"/>
        <w:ind w:left="360"/>
      </w:pPr>
      <w:r>
        <w:t>Designed high-performance ASP.NET Core REST APIs to migrate [ADD number] million records across [ADD number] tables from SQL Server to MongoDB with zero data loss.</w:t>
      </w:r>
    </w:p>
    <w:p>
      <w:pPr>
        <w:pStyle w:val="ListBullet"/>
        <w:spacing w:before="0" w:after="40"/>
        <w:ind w:left="360"/>
      </w:pPr>
      <w:r>
        <w:t>Converted complex SQL joins into optimized MongoDB aggregation pipelines, improving query efficiency by [ADD percentage].</w:t>
      </w:r>
    </w:p>
    <w:p>
      <w:pPr>
        <w:pStyle w:val="ListBullet"/>
        <w:spacing w:before="0" w:after="40"/>
        <w:ind w:left="360"/>
      </w:pPr>
      <w:r>
        <w:t>Implemented end-to-end ETL covering schema transformation, ObjectId to legacy-ID mapping, and data-type conversions; built bulk-insert and batch-processing strategies for reliable high-volume processing.</w:t>
      </w:r>
    </w:p>
    <w:p>
      <w:pPr>
        <w:pStyle w:val="ListBullet"/>
        <w:spacing w:before="0" w:after="40"/>
        <w:ind w:left="360"/>
      </w:pPr>
      <w:r>
        <w:t>Resolved critical production issues including high CPU utilization and aggregation timeouts by refactoring merge stages and temporary-collection usage.</w:t>
      </w:r>
    </w:p>
    <w:p>
      <w:pPr>
        <w:spacing w:before="80" w:after="40"/>
      </w:pPr>
      <w:r>
        <w:rPr>
          <w:b/>
          <w:i/>
          <w:sz w:val="21"/>
        </w:rPr>
        <w:t>CarbonCare - Full-Stack Developer (ASP.NET Core, ReactJS)</w:t>
      </w:r>
    </w:p>
    <w:p>
      <w:pPr>
        <w:pStyle w:val="ListBullet"/>
        <w:spacing w:before="0" w:after="40"/>
        <w:ind w:left="360"/>
      </w:pPr>
      <w:r>
        <w:t>Built a secure ASP.NET Core and Razor Pages backend with REST APIs for a carbon-emission tracking platform.</w:t>
      </w:r>
    </w:p>
    <w:p>
      <w:pPr>
        <w:pStyle w:val="ListBullet"/>
        <w:spacing w:before="0" w:after="40"/>
        <w:ind w:left="360"/>
      </w:pPr>
      <w:r>
        <w:t>Created background scheduled services to process Excel uploads and auto-calculate emission metrics; developed responsive ReactJS dashboards with data visualizations; deployed and maintained the application on IIS.</w:t>
      </w:r>
    </w:p>
    <w:p>
      <w:pPr>
        <w:spacing w:before="80" w:after="40"/>
      </w:pPr>
      <w:r>
        <w:rPr>
          <w:b/>
          <w:i/>
          <w:sz w:val="21"/>
        </w:rPr>
        <w:t>eForensics FSL (Client: NIC) - Backend Developer (ASP.NET MVC)</w:t>
      </w:r>
    </w:p>
    <w:p>
      <w:pPr>
        <w:pStyle w:val="ListBullet"/>
        <w:spacing w:before="0" w:after="40"/>
        <w:ind w:left="360"/>
      </w:pPr>
      <w:r>
        <w:t>Integrated MongoDB into an existing PostgreSQL-based ASP.NET MVC application for hybrid storage; developed and optimized aggregation pipelines while maintaining data consistency with legacy systems.</w:t>
      </w:r>
    </w:p>
    <w:p>
      <w:pPr>
        <w:spacing w:before="140" w:after="0"/>
      </w:pPr>
      <w:r>
        <w:rPr>
          <w:b/>
          <w:sz w:val="21"/>
        </w:rPr>
        <w:t>Associate Application Engineer (.NET), Sutraa Technosoft Pvt. Ltd., Noida, UP</w:t>
      </w:r>
    </w:p>
    <w:p>
      <w:pPr>
        <w:spacing w:before="0" w:after="40"/>
      </w:pPr>
      <w:r>
        <w:rPr>
          <w:i/>
          <w:sz w:val="19"/>
        </w:rPr>
        <w:t>May 2024 to August 2024</w:t>
      </w:r>
    </w:p>
    <w:p>
      <w:pPr>
        <w:pStyle w:val="ListBullet"/>
        <w:spacing w:before="0" w:after="40"/>
        <w:ind w:left="360"/>
      </w:pPr>
      <w:r>
        <w:t>Built backend architecture with ASP.NET Core and Razor Pages, and developed dynamic ReactJS frontend components with integrated data-visualization dashboards.</w:t>
      </w:r>
    </w:p>
    <w:p>
      <w:pPr>
        <w:spacing w:before="140" w:after="0"/>
      </w:pPr>
      <w:r>
        <w:rPr>
          <w:b/>
          <w:sz w:val="21"/>
        </w:rPr>
        <w:t>Associate Software Engineer, Birdres Technologies Pvt. Ltd., Gurgaon, HR</w:t>
      </w:r>
    </w:p>
    <w:p>
      <w:pPr>
        <w:spacing w:before="0" w:after="40"/>
      </w:pPr>
      <w:r>
        <w:rPr>
          <w:i/>
          <w:sz w:val="19"/>
        </w:rPr>
        <w:t>June 2022 to May 2024</w:t>
      </w:r>
    </w:p>
    <w:p>
      <w:pPr>
        <w:spacing w:before="80" w:after="40"/>
      </w:pPr>
      <w:r>
        <w:rPr>
          <w:b/>
          <w:i/>
          <w:sz w:val="21"/>
        </w:rPr>
        <w:t>Eagle - Airline Information Platform - Backend Developer (ASP.NET Core Web API)</w:t>
      </w:r>
    </w:p>
    <w:p>
      <w:pPr>
        <w:pStyle w:val="ListBullet"/>
        <w:spacing w:before="0" w:after="40"/>
        <w:ind w:left="360"/>
      </w:pPr>
      <w:r>
        <w:t>Developed and maintained scalable ASP.NET Core Web APIs delivering real-time airline schedules, pricing, routes, and seat availability to [ADD number] concurrent users.</w:t>
      </w:r>
    </w:p>
    <w:p>
      <w:pPr>
        <w:pStyle w:val="ListBullet"/>
        <w:spacing w:before="0" w:after="40"/>
        <w:ind w:left="360"/>
      </w:pPr>
      <w:r>
        <w:t>Integrated multiple third-party airline systems with robust error handling, logging, and retry mechanisms.</w:t>
      </w:r>
    </w:p>
    <w:p>
      <w:pPr>
        <w:spacing w:before="80" w:after="40"/>
      </w:pPr>
      <w:r>
        <w:rPr>
          <w:b/>
          <w:i/>
          <w:sz w:val="21"/>
        </w:rPr>
        <w:t>CUSS - Common Use Self Service - Full-Stack Developer (AngularJS, SQL Server)</w:t>
      </w:r>
    </w:p>
    <w:p>
      <w:pPr>
        <w:pStyle w:val="ListBullet"/>
        <w:spacing w:before="0" w:after="40"/>
        <w:ind w:left="360"/>
      </w:pPr>
      <w:r>
        <w:t>Integrated multiple airline APIs to automate boarding-pass and bag-tag printing at airport self-service kiosks.</w:t>
      </w:r>
    </w:p>
    <w:p>
      <w:pPr>
        <w:pStyle w:val="ListBullet"/>
        <w:spacing w:before="0" w:after="40"/>
        <w:ind w:left="360"/>
      </w:pPr>
      <w:r>
        <w:t>Built real-time monitoring and reporting tools with AngularJS and SQL Server, improving operational transparency for airport operations teams.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KEY ENGINEERING PROJECTS</w:t>
      </w:r>
    </w:p>
    <w:p>
      <w:pPr>
        <w:spacing w:before="80" w:after="40"/>
      </w:pPr>
      <w:r>
        <w:rPr>
          <w:b/>
          <w:i/>
          <w:sz w:val="21"/>
        </w:rPr>
        <w:t>API Performance Analyzer - Multi-Tenant API Monitoring Platform (ASP.NET Core 8, Angular, MongoDB)</w:t>
      </w:r>
    </w:p>
    <w:p>
      <w:pPr>
        <w:pStyle w:val="ListBullet"/>
        <w:spacing w:before="0" w:after="40"/>
        <w:ind w:left="360"/>
      </w:pPr>
      <w:r>
        <w:t>Architected a 4-microservice ASP.NET Core 8 system behind a YARP API gateway with per-service MongoDB databases; a self-hosted APM platform that ingests HTTP performance logs and surfaces latency, error-rate, and traffic analytics.</w:t>
      </w:r>
    </w:p>
    <w:p>
      <w:pPr>
        <w:pStyle w:val="ListBullet"/>
        <w:spacing w:before="0" w:after="40"/>
        <w:ind w:left="360"/>
      </w:pPr>
      <w:r>
        <w:t>Built real-time dashboards with SignalR streaming and an Angular SPA; implemented batch ingestion (up to 1,000 entries per call), per-key rate limiting (500 requests per minute), and an in-memory metrics-aggregation engine computing latency percentiles, requests-per-second, and uptime.</w:t>
      </w:r>
    </w:p>
    <w:p>
      <w:pPr>
        <w:pStyle w:val="ListBullet"/>
        <w:spacing w:before="0" w:after="40"/>
        <w:ind w:left="360"/>
      </w:pPr>
      <w:r>
        <w:t>Added JWT and TOTP two-factor authentication, role-based access control, a configurable alerting engine (email and signed webhooks), anomaly detection, SLA tracking, and public status pages.</w:t>
      </w:r>
    </w:p>
    <w:p>
      <w:pPr>
        <w:spacing w:before="80" w:after="40"/>
      </w:pPr>
      <w:r>
        <w:rPr>
          <w:b/>
          <w:i/>
          <w:sz w:val="21"/>
        </w:rPr>
        <w:t>Enterprise Data Migration Engine - SQL/File to Salesforce (.NET 8 Microservices)</w:t>
      </w:r>
    </w:p>
    <w:p>
      <w:pPr>
        <w:pStyle w:val="ListBullet"/>
        <w:spacing w:before="0" w:after="40"/>
        <w:ind w:left="360"/>
      </w:pPr>
      <w:r>
        <w:t>Built a .NET 8 microservices platform (YARP gateway and MassTransit/RabbitMQ event bus) migrating data from SQL Server, PostgreSQL, MySQL, CSV, and JSON into Salesforce using Bulk API 2.0.</w:t>
      </w:r>
    </w:p>
    <w:p>
      <w:pPr>
        <w:pStyle w:val="ListBullet"/>
        <w:spacing w:before="0" w:after="40"/>
        <w:ind w:left="360"/>
      </w:pPr>
      <w:r>
        <w:t>Engineered a streaming, bounded-memory ETL pipeline (10,000-row batches via IAsyncEnumerable) with a pluggable mapping engine, foreign-key relationship reconstruction using Salesforce External Ids, per-row failure capture with retry-failed-only, cron scheduling, and throughput tracking.</w:t>
      </w:r>
    </w:p>
    <w:p>
      <w:pPr>
        <w:pStyle w:val="ListBullet"/>
        <w:spacing w:before="0" w:after="40"/>
        <w:ind w:left="360"/>
      </w:pPr>
      <w:r>
        <w:t>Integrated a local LLM (Ollama) for AI-assisted column-to-field auto-mapping; Angular control plane with PostgreSQL 16 and Docker.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EDUCATION</w:t>
      </w:r>
    </w:p>
    <w:p>
      <w:pPr>
        <w:pStyle w:val="ListBullet"/>
        <w:spacing w:before="0" w:after="40"/>
        <w:ind w:left="360"/>
      </w:pPr>
      <w:r>
        <w:t>Master of Computer Applications (MCA), School of Management Sciences, Varanasi, 2019 to 2022, 84%</w:t>
      </w:r>
    </w:p>
    <w:p>
      <w:pPr>
        <w:pStyle w:val="ListBullet"/>
        <w:spacing w:before="0" w:after="40"/>
        <w:ind w:left="360"/>
      </w:pPr>
      <w:r>
        <w:t>Bachelor of Computer Applications (BCA), L N College Bhagwanpur, Vaishali, Bihar, 2015 to 2018, 78.25%</w:t>
      </w:r>
    </w:p>
    <w:p>
      <w:pPr>
        <w:spacing w:before="200" w:after="80"/>
        <w:pBdr>
          <w:bottom w:val="single" w:sz="6" w:space="1" w:color="000000"/>
        </w:pBdr>
      </w:pPr>
      <w:r>
        <w:rPr>
          <w:b/>
          <w:sz w:val="23"/>
        </w:rPr>
        <w:t>CERTIFICATIONS</w:t>
      </w:r>
    </w:p>
    <w:p>
      <w:pPr>
        <w:pStyle w:val="ListBullet"/>
        <w:spacing w:before="0" w:after="40"/>
        <w:ind w:left="360"/>
      </w:pPr>
      <w:r>
        <w:t>MongoDB Query Optimization Techniques, MongoDB</w:t>
      </w:r>
    </w:p>
    <w:p>
      <w:pPr>
        <w:pStyle w:val="ListBullet"/>
        <w:spacing w:before="0" w:after="40"/>
        <w:ind w:left="360"/>
      </w:pPr>
      <w:r>
        <w:t>Problem Solving (Basic), HackerRank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